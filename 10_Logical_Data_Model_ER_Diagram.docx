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Logical Data Model (H)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622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622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>Primary keys (H1): users.user_id; account_status_history.status_change_id; sessions.session_id; tasks.task_id; task_activity.task_activity_id; rewards.reward_id; wallet_transactions.transaction_id; withdrawals.withdrawal_id; referrals.referral_id; feature_events.event_id.</w:t>
      </w:r>
    </w:p>
    <w:p>
      <w:pPr>
        <w:spacing w:after="80"/>
      </w:pPr>
      <w:r>
        <w:rPr>
          <w:b w:val="0"/>
          <w:i w:val="0"/>
        </w:rPr>
        <w:t>Foreign keys and relationships (H2, H3):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74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Relationship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Cardinality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5"/>
              </w:rPr>
              <w:t>Users - Account Status History</w:t>
            </w:r>
          </w:p>
        </w:tc>
        <w:tc>
          <w:tcPr>
            <w:tcW w:type="dxa" w:w="2154"/>
          </w:tcPr>
          <w:p>
            <w:r/>
            <w:r>
              <w:rPr>
                <w:sz w:val="15"/>
              </w:rPr>
              <w:t>1 : N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Each status change is a row</w:t>
            </w:r>
          </w:p>
        </w:tc>
      </w:tr>
      <w:tr>
        <w:tc>
          <w:tcPr>
            <w:tcW w:type="dxa" w:w="3742"/>
            <w:shd w:val="clear" w:color="auto" w:fill="F2F6FB"/>
          </w:tcPr>
          <w:p>
            <w:r/>
            <w:r>
              <w:rPr>
                <w:sz w:val="15"/>
              </w:rPr>
              <w:t>Users - Sessions / Task Activity / Rewards / Wallet Transactions / Withdrawals / Feature Events</w:t>
            </w:r>
          </w:p>
        </w:tc>
        <w:tc>
          <w:tcPr>
            <w:tcW w:type="dxa" w:w="2154"/>
            <w:shd w:val="clear" w:color="auto" w:fill="F2F6FB"/>
          </w:tcPr>
          <w:p>
            <w:r/>
            <w:r>
              <w:rPr>
                <w:sz w:val="15"/>
              </w:rPr>
              <w:t>1 : N</w:t>
            </w:r>
          </w:p>
        </w:tc>
        <w:tc>
          <w:tcPr>
            <w:tcW w:type="dxa" w:w="3969"/>
            <w:shd w:val="clear" w:color="auto" w:fill="F2F6FB"/>
          </w:tcPr>
          <w:p>
            <w:r/>
            <w:r>
              <w:rPr>
                <w:sz w:val="15"/>
              </w:rPr>
              <w:t>user_id on every child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5"/>
              </w:rPr>
              <w:t>Users - Referrals</w:t>
            </w:r>
          </w:p>
        </w:tc>
        <w:tc>
          <w:tcPr>
            <w:tcW w:type="dxa" w:w="2154"/>
          </w:tcPr>
          <w:p>
            <w:r/>
            <w:r>
              <w:rPr>
                <w:sz w:val="15"/>
              </w:rPr>
              <w:t>1 : N (referrer) and 1 : 0..1 (referred)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Two foreign keys to Users: referrer_user_id and referred_user_id; a user is referred at most once (not drawn to keep the diagram readable)</w:t>
            </w:r>
          </w:p>
        </w:tc>
      </w:tr>
      <w:tr>
        <w:tc>
          <w:tcPr>
            <w:tcW w:type="dxa" w:w="3742"/>
            <w:shd w:val="clear" w:color="auto" w:fill="F2F6FB"/>
          </w:tcPr>
          <w:p>
            <w:r/>
            <w:r>
              <w:rPr>
                <w:sz w:val="15"/>
              </w:rPr>
              <w:t>Tasks - Task Activity</w:t>
            </w:r>
          </w:p>
        </w:tc>
        <w:tc>
          <w:tcPr>
            <w:tcW w:type="dxa" w:w="2154"/>
            <w:shd w:val="clear" w:color="auto" w:fill="F2F6FB"/>
          </w:tcPr>
          <w:p>
            <w:r/>
            <w:r>
              <w:rPr>
                <w:sz w:val="15"/>
              </w:rPr>
              <w:t>1 : N</w:t>
            </w:r>
          </w:p>
        </w:tc>
        <w:tc>
          <w:tcPr>
            <w:tcW w:type="dxa" w:w="3969"/>
            <w:shd w:val="clear" w:color="auto" w:fill="F2F6FB"/>
          </w:tcPr>
          <w:p>
            <w:r/>
            <w:r>
              <w:rPr>
                <w:sz w:val="15"/>
              </w:rPr>
              <w:t>Task catalogue entry attempted many times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5"/>
              </w:rPr>
              <w:t>Sessions - Task Activity / Feature Events</w:t>
            </w:r>
          </w:p>
        </w:tc>
        <w:tc>
          <w:tcPr>
            <w:tcW w:type="dxa" w:w="2154"/>
          </w:tcPr>
          <w:p>
            <w:r/>
            <w:r>
              <w:rPr>
                <w:sz w:val="15"/>
              </w:rPr>
              <w:t>1 : N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Optional where session_id is unavailable (A004)</w:t>
            </w:r>
          </w:p>
        </w:tc>
      </w:tr>
      <w:tr>
        <w:tc>
          <w:tcPr>
            <w:tcW w:type="dxa" w:w="3742"/>
            <w:shd w:val="clear" w:color="auto" w:fill="F2F6FB"/>
          </w:tcPr>
          <w:p>
            <w:r/>
            <w:r>
              <w:rPr>
                <w:sz w:val="15"/>
              </w:rPr>
              <w:t>Task Activity - Rewards</w:t>
            </w:r>
          </w:p>
        </w:tc>
        <w:tc>
          <w:tcPr>
            <w:tcW w:type="dxa" w:w="2154"/>
            <w:shd w:val="clear" w:color="auto" w:fill="F2F6FB"/>
          </w:tcPr>
          <w:p>
            <w:r/>
            <w:r>
              <w:rPr>
                <w:sz w:val="15"/>
              </w:rPr>
              <w:t>1 : 0..1</w:t>
            </w:r>
          </w:p>
        </w:tc>
        <w:tc>
          <w:tcPr>
            <w:tcW w:type="dxa" w:w="3969"/>
            <w:shd w:val="clear" w:color="auto" w:fill="F2F6FB"/>
          </w:tcPr>
          <w:p>
            <w:r/>
            <w:r>
              <w:rPr>
                <w:sz w:val="15"/>
              </w:rPr>
              <w:t>Rewards.source_type + source_ref points to the activity; other sources (daily reward, spin) use other tables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5"/>
              </w:rPr>
              <w:t>Rewards - Wallet Transactions</w:t>
            </w:r>
          </w:p>
        </w:tc>
        <w:tc>
          <w:tcPr>
            <w:tcW w:type="dxa" w:w="2154"/>
          </w:tcPr>
          <w:p>
            <w:r/>
            <w:r>
              <w:rPr>
                <w:sz w:val="15"/>
              </w:rPr>
              <w:t>1 : 0..1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 pending reward has no ledger entry yet</w:t>
            </w:r>
          </w:p>
        </w:tc>
      </w:tr>
      <w:tr>
        <w:tc>
          <w:tcPr>
            <w:tcW w:type="dxa" w:w="3742"/>
            <w:shd w:val="clear" w:color="auto" w:fill="F2F6FB"/>
          </w:tcPr>
          <w:p>
            <w:r/>
            <w:r>
              <w:rPr>
                <w:sz w:val="15"/>
              </w:rPr>
              <w:t>Wallet Transactions - Wallet Transactions</w:t>
            </w:r>
          </w:p>
        </w:tc>
        <w:tc>
          <w:tcPr>
            <w:tcW w:type="dxa" w:w="2154"/>
            <w:shd w:val="clear" w:color="auto" w:fill="F2F6FB"/>
          </w:tcPr>
          <w:p>
            <w:r/>
            <w:r>
              <w:rPr>
                <w:sz w:val="15"/>
              </w:rPr>
              <w:t>1 : N (self)</w:t>
            </w:r>
          </w:p>
        </w:tc>
        <w:tc>
          <w:tcPr>
            <w:tcW w:type="dxa" w:w="3969"/>
            <w:shd w:val="clear" w:color="auto" w:fill="F2F6FB"/>
          </w:tcPr>
          <w:p>
            <w:r/>
            <w:r>
              <w:rPr>
                <w:sz w:val="15"/>
              </w:rPr>
              <w:t>related_transaction_id links reversals/corrections to the original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5"/>
              </w:rPr>
              <w:t>Wallet Transactions - Withdrawals</w:t>
            </w:r>
          </w:p>
        </w:tc>
        <w:tc>
          <w:tcPr>
            <w:tcW w:type="dxa" w:w="2154"/>
          </w:tcPr>
          <w:p>
            <w:r/>
            <w:r>
              <w:rPr>
                <w:sz w:val="15"/>
              </w:rPr>
              <w:t>1 : 0..1 (Proposed)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Debit entry for a payout; depends on A009</w:t>
            </w:r>
          </w:p>
        </w:tc>
      </w:tr>
      <w:tr>
        <w:tc>
          <w:tcPr>
            <w:tcW w:type="dxa" w:w="3742"/>
            <w:shd w:val="clear" w:color="auto" w:fill="F2F6FB"/>
          </w:tcPr>
          <w:p>
            <w:r/>
            <w:r>
              <w:rPr>
                <w:sz w:val="15"/>
              </w:rPr>
              <w:t>Many-to-many</w:t>
            </w:r>
          </w:p>
        </w:tc>
        <w:tc>
          <w:tcPr>
            <w:tcW w:type="dxa" w:w="2154"/>
            <w:shd w:val="clear" w:color="auto" w:fill="F2F6FB"/>
          </w:tcPr>
          <w:p>
            <w:r/>
            <w:r>
              <w:rPr>
                <w:sz w:val="15"/>
              </w:rPr>
              <w:t>none stored directly</w:t>
            </w:r>
          </w:p>
        </w:tc>
        <w:tc>
          <w:tcPr>
            <w:tcW w:type="dxa" w:w="3969"/>
            <w:shd w:val="clear" w:color="auto" w:fill="F2F6FB"/>
          </w:tcPr>
          <w:p>
            <w:r/>
            <w:r>
              <w:rPr>
                <w:sz w:val="15"/>
              </w:rPr>
              <w:t>Users and Missions/Badges would be many-to-many through a link table if those entities are added; not included because the first release does not require them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Event relationships: every feature_event may reference task_activity, mission or spin by identifier in its properties; transaction relationships follow the ledger rules above. Missions, Badges, Levels and Support Tickets are deliberately kept out of the first model: their business value is lower and their definitions are unverified.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